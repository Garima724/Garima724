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TRACKER SYSTEM</w:t>
      </w:r>
    </w:p>
    <w:p>
      <w:r>
        <w:t>Console Based Application using C++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This project is a console-based Expense Tracker developed using C++. It allows users to add expenses category-wise and view a summary of total spending.</w:t>
      </w:r>
    </w:p>
    <w:p>
      <w:pPr>
        <w:pStyle w:val="Heading2"/>
      </w:pPr>
      <w:r>
        <w:t>2. Source Code (Runnable in Any C++ Compiler)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int main() {</w:t>
        <w:br/>
        <w:br/>
        <w:t xml:space="preserve">    float expense;</w:t>
        <w:br/>
        <w:t xml:space="preserve">    float total = 0;</w:t>
        <w:br/>
        <w:t xml:space="preserve">    float foodTotal = 0;</w:t>
        <w:br/>
        <w:t xml:space="preserve">    float travelTotal = 0;</w:t>
        <w:br/>
        <w:t xml:space="preserve">    float shoppingTotal = 0;</w:t>
        <w:br/>
        <w:br/>
        <w:t xml:space="preserve">    int mainChoice;</w:t>
        <w:br/>
        <w:t xml:space="preserve">    int category;</w:t>
        <w:br/>
        <w:br/>
        <w:t xml:space="preserve">    do {</w:t>
        <w:br/>
        <w:t xml:space="preserve">        cout &lt;&lt; "\n===== Expense Tracker =====\n";</w:t>
        <w:br/>
        <w:t xml:space="preserve">        cout &lt;&lt; "1. Add Expense\n";</w:t>
        <w:br/>
        <w:t xml:space="preserve">        cout &lt;&lt; "2. View Summary\n";</w:t>
        <w:br/>
        <w:t xml:space="preserve">        cout &lt;&lt; "3. Exit\n";</w:t>
        <w:br/>
        <w:t xml:space="preserve">        cout &lt;&lt; "Enter your choice: ";</w:t>
        <w:br/>
        <w:t xml:space="preserve">        cin &gt;&gt; mainChoice;</w:t>
        <w:br/>
        <w:br/>
        <w:t xml:space="preserve">        if (mainChoice == 1) {</w:t>
        <w:br/>
        <w:br/>
        <w:t xml:space="preserve">            cout &lt;&lt; "\nSelect Category:\n";</w:t>
        <w:br/>
        <w:t xml:space="preserve">            cout &lt;&lt; "1. Food\n";</w:t>
        <w:br/>
        <w:t xml:space="preserve">            cout &lt;&lt; "2. Travel\n";</w:t>
        <w:br/>
        <w:t xml:space="preserve">            cout &lt;&lt; "3. Shopping\n";</w:t>
        <w:br/>
        <w:t xml:space="preserve">            cout &lt;&lt; "Enter category number: ";</w:t>
        <w:br/>
        <w:t xml:space="preserve">            cin &gt;&gt; category;</w:t>
        <w:br/>
        <w:br/>
        <w:t xml:space="preserve">            cout &lt;&lt; "Enter expense amount: ";</w:t>
        <w:br/>
        <w:t xml:space="preserve">            cin &gt;&gt; expense;</w:t>
        <w:br/>
        <w:br/>
        <w:t xml:space="preserve">            total += expense;</w:t>
        <w:br/>
        <w:br/>
        <w:t xml:space="preserve">            if (category == 1)</w:t>
        <w:br/>
        <w:t xml:space="preserve">                foodTotal += expense;</w:t>
        <w:br/>
        <w:t xml:space="preserve">            else if (category == 2)</w:t>
        <w:br/>
        <w:t xml:space="preserve">                travelTotal += expense;</w:t>
        <w:br/>
        <w:t xml:space="preserve">            else if (category == 3)</w:t>
        <w:br/>
        <w:t xml:space="preserve">                shoppingTotal += expense;</w:t>
        <w:br/>
        <w:t xml:space="preserve">            else</w:t>
        <w:br/>
        <w:t xml:space="preserve">                cout &lt;&lt; "Invalid Category!\n";</w:t>
        <w:br/>
        <w:t xml:space="preserve">        }</w:t>
        <w:br/>
        <w:br/>
        <w:t xml:space="preserve">        else if (mainChoice == 2) {</w:t>
        <w:br/>
        <w:br/>
        <w:t xml:space="preserve">            cout &lt;&lt; "\n----- Expense Summary -----\n";</w:t>
        <w:br/>
        <w:t xml:space="preserve">            cout &lt;&lt; "Food Total: " &lt;&lt; foodTotal &lt;&lt; endl;</w:t>
        <w:br/>
        <w:t xml:space="preserve">            cout &lt;&lt; "Travel Total: " &lt;&lt; travelTotal &lt;&lt; endl;</w:t>
        <w:br/>
        <w:t xml:space="preserve">            cout &lt;&lt; "Shopping Total: " &lt;&lt; shoppingTotal &lt;&lt; endl;</w:t>
        <w:br/>
        <w:t xml:space="preserve">            cout &lt;&lt; "Overall Total: " &lt;&lt; total &lt;&lt; endl;</w:t>
        <w:br/>
        <w:t xml:space="preserve">        }</w:t>
        <w:br/>
        <w:br/>
        <w:t xml:space="preserve">        else if (mainChoice == 3) {</w:t>
        <w:br/>
        <w:t xml:space="preserve">            cout &lt;&lt; "Exiting Program...\n";</w:t>
        <w:br/>
        <w:t xml:space="preserve">        }</w:t>
        <w:br/>
        <w:br/>
        <w:t xml:space="preserve">        else {</w:t>
        <w:br/>
        <w:t xml:space="preserve">            cout &lt;&lt; "Invalid Choice!\n";</w:t>
        <w:br/>
        <w:t xml:space="preserve">        }</w:t>
        <w:br/>
        <w:br/>
        <w:t xml:space="preserve">    } while (mainChoice != 3);</w:t>
        <w:br/>
        <w:br/>
        <w:t xml:space="preserve">    return 0;</w:t>
        <w:br/>
        <w:t>}</w:t>
      </w:r>
    </w:p>
    <w:p>
      <w:pPr>
        <w:pStyle w:val="Heading2"/>
      </w:pPr>
      <w:r>
        <w:t>3. Conclusion</w:t>
      </w:r>
    </w:p>
    <w:p>
      <w:r>
        <w:t>This project demonstrates the implementation of loops, conditional statements, and menu-driven programming in C++. The program runs successfully in any C++ IDE such as Code::Blocks, Dev C++, or Visual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